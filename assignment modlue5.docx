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10E6" w:rsidRDefault="003B7FEF">
      <w:pPr>
        <w:pStyle w:val="Heading1"/>
      </w:pPr>
      <w:r>
        <w:t>Automati</w:t>
      </w:r>
      <w:r w:rsidR="0046550E">
        <w:t>on Testing :-</w:t>
      </w:r>
    </w:p>
    <w:p w:rsidR="008F10E6" w:rsidRDefault="003B7FEF">
      <w:pPr>
        <w:pStyle w:val="Heading2"/>
      </w:pPr>
      <w:r>
        <w:t>1. What is Automation Testing?</w:t>
      </w:r>
    </w:p>
    <w:p w:rsidR="008F10E6" w:rsidRDefault="003B7FEF">
      <w:r>
        <w:t>Automation Testing is a software testing technique where test cases are executed automatically using automation tools and scripts instead of performing them manually.</w:t>
      </w:r>
    </w:p>
    <w:p w:rsidR="008F10E6" w:rsidRDefault="003B7FEF">
      <w:r>
        <w:t xml:space="preserve">Explanation: In </w:t>
      </w:r>
      <w:r>
        <w:t>automation testing, testers use tools such as Selenium IDE and Selenium WebDriver to create scripts that automatically perform testing on websites or applications. These scripts run predefined steps and check whether the application works correctly.</w:t>
      </w:r>
    </w:p>
    <w:p w:rsidR="008F10E6" w:rsidRDefault="003B7FEF">
      <w:pPr>
        <w:pStyle w:val="Heading2"/>
      </w:pPr>
      <w:r>
        <w:t>2. Whi</w:t>
      </w:r>
      <w:r>
        <w:t>ch Browsers Are Supported By Selenium IDE?</w:t>
      </w:r>
    </w:p>
    <w:p w:rsidR="008F10E6" w:rsidRDefault="003B7FEF">
      <w:r>
        <w:t>Selenium IDE supports the following browsers:</w:t>
      </w:r>
      <w:r>
        <w:br/>
        <w:t>- Google Chrome</w:t>
      </w:r>
      <w:r>
        <w:br/>
        <w:t>- Mozilla Firefox</w:t>
      </w:r>
      <w:r>
        <w:br/>
        <w:t>- Microsoft Edge</w:t>
      </w:r>
    </w:p>
    <w:p w:rsidR="008F10E6" w:rsidRDefault="003B7FEF">
      <w:r>
        <w:t>Explanation: Selenium IDE is a browser extension that allows testers to record, edit, and run automated test cases d</w:t>
      </w:r>
      <w:r>
        <w:t>irectly inside supported browsers.</w:t>
      </w:r>
    </w:p>
    <w:p w:rsidR="008F10E6" w:rsidRDefault="003B7FEF">
      <w:pPr>
        <w:pStyle w:val="Heading2"/>
      </w:pPr>
      <w:r>
        <w:t>3. What are the Benefits of Automation Testing?</w:t>
      </w:r>
    </w:p>
    <w:p w:rsidR="008F10E6" w:rsidRDefault="003B7FEF">
      <w:r>
        <w:t>Main benefits of automation testing:</w:t>
      </w:r>
      <w:r>
        <w:br/>
        <w:t>- Saves time because tests run automatically</w:t>
      </w:r>
      <w:r>
        <w:br/>
        <w:t>- Reduces human errors</w:t>
      </w:r>
      <w:r>
        <w:br/>
        <w:t>- Test scripts can be reused</w:t>
      </w:r>
      <w:r>
        <w:br/>
        <w:t>- Faster execution of test cases</w:t>
      </w:r>
      <w:r>
        <w:br/>
        <w:t>- Bett</w:t>
      </w:r>
      <w:r>
        <w:t>er test coverage for large applications</w:t>
      </w:r>
    </w:p>
    <w:p w:rsidR="008F10E6" w:rsidRDefault="003B7FEF">
      <w:pPr>
        <w:pStyle w:val="Heading2"/>
      </w:pPr>
      <w:r>
        <w:t>4. What are the Advantages of Selenium?</w:t>
      </w:r>
    </w:p>
    <w:p w:rsidR="008F10E6" w:rsidRDefault="003B7FEF">
      <w:r>
        <w:t>Advantages of Selenium:</w:t>
      </w:r>
      <w:r>
        <w:br/>
        <w:t>- Open source and free to use</w:t>
      </w:r>
      <w:r>
        <w:br/>
        <w:t>- Supports multiple browsers</w:t>
      </w:r>
      <w:r>
        <w:br/>
        <w:t>- Supports multiple programming languages such as Java, Python, and C#</w:t>
      </w:r>
      <w:r>
        <w:br/>
        <w:t>- Works on different o</w:t>
      </w:r>
      <w:r>
        <w:t>perating systems (Windows, Linux, Mac)</w:t>
      </w:r>
      <w:r>
        <w:br/>
        <w:t>- Large community support</w:t>
      </w:r>
    </w:p>
    <w:p w:rsidR="008F10E6" w:rsidRDefault="003B7FEF">
      <w:pPr>
        <w:pStyle w:val="Heading2"/>
      </w:pPr>
      <w:r>
        <w:t>5. Why Testers Should Use Selenium Instead of QTP?</w:t>
      </w:r>
    </w:p>
    <w:p w:rsidR="008F10E6" w:rsidRDefault="003B7FEF">
      <w:r>
        <w:t>Reasons testers prefer Selenium:</w:t>
      </w:r>
      <w:r>
        <w:br/>
        <w:t>- Selenium is free, while QTP is a paid tool</w:t>
      </w:r>
      <w:r>
        <w:br/>
        <w:t>- Selenium supports many programming languages</w:t>
      </w:r>
      <w:r>
        <w:br/>
        <w:t>- Selenium work</w:t>
      </w:r>
      <w:r>
        <w:t>s with multiple browsers</w:t>
      </w:r>
      <w:r>
        <w:br/>
        <w:t>- Selenium works on multiple operating systems</w:t>
      </w:r>
      <w:r>
        <w:br/>
        <w:t>- Selenium has strong community support</w:t>
      </w:r>
    </w:p>
    <w:p w:rsidR="008F10E6" w:rsidRDefault="003B7FEF">
      <w:pPr>
        <w:pStyle w:val="Heading2"/>
      </w:pPr>
      <w:r>
        <w:lastRenderedPageBreak/>
        <w:t>6. Login and Side Menu Test – SauceDemo Website</w:t>
      </w:r>
    </w:p>
    <w:p w:rsidR="008F10E6" w:rsidRDefault="003B7FEF">
      <w:r>
        <w:t>Test Steps:</w:t>
      </w:r>
      <w:r>
        <w:br/>
        <w:t>1. Open browser</w:t>
      </w:r>
      <w:r>
        <w:br/>
        <w:t>2. Navigate to https://www.saucedemo.com/</w:t>
      </w:r>
      <w:r>
        <w:br/>
        <w:t>3. Enter username: standar</w:t>
      </w:r>
      <w:r>
        <w:t>d_user</w:t>
      </w:r>
      <w:r>
        <w:br/>
        <w:t>4. Enter password: secret_sauce</w:t>
      </w:r>
      <w:r>
        <w:br/>
        <w:t>5. Click login button</w:t>
      </w:r>
      <w:r>
        <w:br/>
        <w:t>6. Click side menu button after login</w:t>
      </w:r>
    </w:p>
    <w:p w:rsidR="008F10E6" w:rsidRDefault="003B7FEF">
      <w:r>
        <w:t>Sample Selenium Java Script:</w:t>
      </w:r>
      <w:r>
        <w:br/>
        <w:t>WebDriver driver = new ChromeDriver();</w:t>
      </w:r>
      <w:r>
        <w:br/>
        <w:t>driver.get("https://www.saucedemo.com/");</w:t>
      </w:r>
      <w:r>
        <w:br/>
        <w:t>driver.findElement(By.id("user-name")).sendKeys</w:t>
      </w:r>
      <w:r>
        <w:t>("standard_user");</w:t>
      </w:r>
      <w:r>
        <w:br/>
        <w:t>driver.findElement(By.id("password")).sendKeys("secret_sauce");</w:t>
      </w:r>
      <w:r>
        <w:br/>
        <w:t>driver.findElement(By.id("login-button")).click();</w:t>
      </w:r>
      <w:r>
        <w:br/>
        <w:t>driver.findElement(By.id("react-burger-menu-btn")).click();</w:t>
      </w:r>
    </w:p>
    <w:sectPr w:rsidR="008F10E6"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B47730"/>
    <w:rsid w:val="00034616"/>
    <w:rsid w:val="0006063C"/>
    <w:rsid w:val="0015074B"/>
    <w:rsid w:val="0029639D"/>
    <w:rsid w:val="00326F90"/>
    <w:rsid w:val="003B7FEF"/>
    <w:rsid w:val="0046550E"/>
    <w:rsid w:val="008F10E6"/>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desk</cp:lastModifiedBy>
  <cp:revision>2</cp:revision>
  <dcterms:created xsi:type="dcterms:W3CDTF">2026-03-17T06:00:00Z</dcterms:created>
  <dcterms:modified xsi:type="dcterms:W3CDTF">2026-03-17T06:00:00Z</dcterms:modified>
</cp:coreProperties>
</file>